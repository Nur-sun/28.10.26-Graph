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ЗЕРТХАНАЛЫҚ ЖҰМЫС №3</w:t>
      </w:r>
    </w:p>
    <w:p>
      <w:pPr>
        <w:jc w:val="center"/>
      </w:pPr>
      <w:r>
        <w:rPr>
          <w:b/>
          <w:sz w:val="30"/>
        </w:rPr>
        <w:t>Дейкстра алгоритмі және графты визуализациялау</w:t>
      </w:r>
    </w:p>
    <w:p>
      <w:pPr>
        <w:jc w:val="center"/>
      </w:pPr>
      <w:r>
        <w:rPr>
          <w:i/>
        </w:rPr>
        <w:t>Жоба: «Ақылды қала: ең тиімді маршрутты анықтау жүйесі»</w:t>
      </w:r>
    </w:p>
    <w:p>
      <w:r>
        <w:br/>
        <w:t>Орындаған: __________________________</w:t>
        <w:br/>
        <w:t>Тобы: _______________________________</w:t>
        <w:br/>
        <w:t>Қабылдаған: _________________________</w:t>
      </w:r>
    </w:p>
    <w:p>
      <w:r>
        <w:br w:type="page"/>
      </w:r>
    </w:p>
    <w:p>
      <w:pPr>
        <w:pStyle w:val="Heading1"/>
      </w:pPr>
      <w:r>
        <w:t>1. Жұмыстың мақсаты</w:t>
      </w:r>
    </w:p>
    <w:p>
      <w:r>
        <w:t>Салмақталған графты құруды үйрену, Дейкстра алгоритмін дайын shortest_path немесе dijkstra функцияларын қолданбай іске асыру, ең қысқа маршрутты табу және графты визуализациялау.</w:t>
      </w:r>
    </w:p>
    <w:p>
      <w:pPr>
        <w:pStyle w:val="Heading1"/>
      </w:pPr>
      <w:r>
        <w:t>2. Теориялық негіз</w:t>
      </w:r>
    </w:p>
    <w:p>
      <w:r>
        <w:t>Граф G=(V,E) төбелерден және қабырғалардан тұрады. Әр қабырғаға қашықтық немесе уақыт сияқты теріс емес салмақ беріледі. Дейкстра алгоритмі бір бастапқы төбеден басқа төбелерге дейінгі ең аз салмақты табады. Теріс салмақтары бар графқа қолданылмайды.</w:t>
      </w:r>
    </w:p>
    <w:p>
      <w:r>
        <w:t>Бағдарламада dist қашықтықтарды, previous маршрутты қалпына келтіруге қажетті алдыңғы төбені сақтайды. heapq басымдық кезегі ең аз уақытша қашықтығы бар төбені жылдам таңдауға көмектеседі. Уақыт күрделілігі: O((V+E) log V).</w:t>
      </w:r>
    </w:p>
    <w:p>
      <w:pPr>
        <w:pStyle w:val="Heading1"/>
      </w:pPr>
      <w:r>
        <w:t>3. Бағдарлама құрылымы</w:t>
      </w:r>
    </w:p>
    <w:p>
      <w:pPr>
        <w:pStyle w:val="ListBullet"/>
      </w:pPr>
      <w:r>
        <w:t>main.py — негізгі мәзір және пайдаланушымен әрекеттесу.</w:t>
      </w:r>
    </w:p>
    <w:p>
      <w:pPr>
        <w:pStyle w:val="ListBullet"/>
      </w:pPr>
      <w:r>
        <w:t>graph.py — графты басқару, салмақты тексеру, JSON сақтау/жүктеу.</w:t>
      </w:r>
    </w:p>
    <w:p>
      <w:pPr>
        <w:pStyle w:val="ListBullet"/>
      </w:pPr>
      <w:r>
        <w:t>dijkstra.py — Дейкстра алгоритмі және маршрутты қалпына келтіру.</w:t>
      </w:r>
    </w:p>
    <w:p>
      <w:pPr>
        <w:pStyle w:val="ListBullet"/>
      </w:pPr>
      <w:r>
        <w:t>visualization.py — NetworkX және Matplotlib арқылы графты көрсету.</w:t>
      </w:r>
    </w:p>
    <w:p>
      <w:pPr>
        <w:pStyle w:val="ListBullet"/>
      </w:pPr>
      <w:r>
        <w:t>data/city_graph.json — бастапқы 15 төбе мен 30 қабырға.</w:t>
      </w:r>
    </w:p>
    <w:p>
      <w:pPr>
        <w:pStyle w:val="ListBullet"/>
      </w:pPr>
      <w:r>
        <w:t>tests.py — алгоритмді тексеретін автоматты тесттер.</w:t>
      </w:r>
    </w:p>
    <w:p>
      <w:pPr>
        <w:pStyle w:val="Heading1"/>
      </w:pPr>
      <w:r>
        <w:t>4. Алгоритмнің псевдокоды</w:t>
      </w:r>
    </w:p>
    <w:p>
      <w:pPr>
        <w:pStyle w:val="ListNumber"/>
      </w:pPr>
      <w:r>
        <w:t>Барлық төбелер үшін dist = ∞, previous = None деп орнату.</w:t>
      </w:r>
    </w:p>
    <w:p>
      <w:pPr>
        <w:pStyle w:val="ListNumber"/>
      </w:pPr>
      <w:r>
        <w:t>Бастапқы төбенің dist мәнін 0 етіп, оны heapq кезегіне қосу.</w:t>
      </w:r>
    </w:p>
    <w:p>
      <w:pPr>
        <w:pStyle w:val="ListNumber"/>
      </w:pPr>
      <w:r>
        <w:t>Кезектен ең кіші қашықтығы бар төбені алу.</w:t>
      </w:r>
    </w:p>
    <w:p>
      <w:pPr>
        <w:pStyle w:val="ListNumber"/>
      </w:pPr>
      <w:r>
        <w:t>Әр көрші үшін жаңа салмақты есептеу; ол бұрынғы мәннен аз болса, dist және previous жаңарту.</w:t>
      </w:r>
    </w:p>
    <w:p>
      <w:pPr>
        <w:pStyle w:val="ListNumber"/>
      </w:pPr>
      <w:r>
        <w:t>Кезек біткенше немесе соңғы төбе өңделгенше қайталау.</w:t>
      </w:r>
    </w:p>
    <w:p>
      <w:pPr>
        <w:pStyle w:val="ListNumber"/>
      </w:pPr>
      <w:r>
        <w:t>previous арқылы соңғы төбеден бастап маршрутты кері қалпына келтіру.</w:t>
      </w:r>
    </w:p>
    <w:p>
      <w:pPr>
        <w:pStyle w:val="Heading1"/>
      </w:pPr>
      <w:r>
        <w:t>5. Бастапқы деректер және іске қосу</w:t>
      </w:r>
    </w:p>
    <w:p>
      <w:r>
        <w:t>Граф бағытталмаған деп алынған: әр жолмен екі бағытта да жүруге болады. Бастапқы графта A–O атаулары бар 15 төбе және 30 қабырға бар. Әр қабырғада distance және time деген екі бөлек теріс емес салмақ сақталады.</w:t>
      </w:r>
    </w:p>
    <w:p>
      <w:r>
        <w:t>Іске қосу: Python 3 орнату; терминалда pip install -r requirements.txt орындау; одан кейін python main.py командасын енгізу. Автоматты тесттер: python tests.py.</w:t>
      </w:r>
    </w:p>
    <w:p>
      <w:pPr>
        <w:pStyle w:val="Heading1"/>
      </w:pPr>
      <w:r>
        <w:t>6. Тестілеу</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w:t>
            </w:r>
          </w:p>
        </w:tc>
        <w:tc>
          <w:tcPr>
            <w:tcW w:type="dxa" w:w="2484"/>
          </w:tcPr>
          <w:p>
            <w:r>
              <w:t>Тест</w:t>
            </w:r>
          </w:p>
        </w:tc>
        <w:tc>
          <w:tcPr>
            <w:tcW w:type="dxa" w:w="2484"/>
          </w:tcPr>
          <w:p>
            <w:r>
              <w:t>Күтілетін нәтиже</w:t>
            </w:r>
          </w:p>
        </w:tc>
        <w:tc>
          <w:tcPr>
            <w:tcW w:type="dxa" w:w="2484"/>
          </w:tcPr>
          <w:p>
            <w:r>
              <w:t>Тексеру нәтижесі</w:t>
            </w:r>
          </w:p>
        </w:tc>
      </w:tr>
      <w:tr>
        <w:tc>
          <w:tcPr>
            <w:tcW w:type="dxa" w:w="2484"/>
            <w:vAlign w:val="center"/>
          </w:tcPr>
          <w:p>
            <w:r>
              <w:t>1</w:t>
            </w:r>
          </w:p>
        </w:tc>
        <w:tc>
          <w:tcPr>
            <w:tcW w:type="dxa" w:w="2484"/>
            <w:vAlign w:val="center"/>
          </w:tcPr>
          <w:p>
            <w:r>
              <w:t>A → O, қашықтық</w:t>
            </w:r>
          </w:p>
        </w:tc>
        <w:tc>
          <w:tcPr>
            <w:tcW w:type="dxa" w:w="2484"/>
            <w:vAlign w:val="center"/>
          </w:tcPr>
          <w:p>
            <w:r>
              <w:t>Ең қысқа салмақ 21; маршрут A–C–F–E–H–I–L–M–O</w:t>
            </w:r>
          </w:p>
        </w:tc>
        <w:tc>
          <w:tcPr>
            <w:tcW w:type="dxa" w:w="2484"/>
            <w:vAlign w:val="center"/>
          </w:tcPr>
          <w:p>
            <w:r>
              <w:t>Автоматты тест өтті</w:t>
            </w:r>
          </w:p>
        </w:tc>
      </w:tr>
      <w:tr>
        <w:tc>
          <w:tcPr>
            <w:tcW w:type="dxa" w:w="2484"/>
            <w:vAlign w:val="center"/>
          </w:tcPr>
          <w:p>
            <w:r>
              <w:t>2</w:t>
            </w:r>
          </w:p>
        </w:tc>
        <w:tc>
          <w:tcPr>
            <w:tcW w:type="dxa" w:w="2484"/>
            <w:vAlign w:val="center"/>
          </w:tcPr>
          <w:p>
            <w:r>
              <w:t>A → A</w:t>
            </w:r>
          </w:p>
        </w:tc>
        <w:tc>
          <w:tcPr>
            <w:tcW w:type="dxa" w:w="2484"/>
            <w:vAlign w:val="center"/>
          </w:tcPr>
          <w:p>
            <w:r>
              <w:t>Жалпы салмақ 0, маршрут A</w:t>
            </w:r>
          </w:p>
        </w:tc>
        <w:tc>
          <w:tcPr>
            <w:tcW w:type="dxa" w:w="2484"/>
            <w:vAlign w:val="center"/>
          </w:tcPr>
          <w:p>
            <w:r>
              <w:t>Автоматты тест өтті</w:t>
            </w:r>
          </w:p>
        </w:tc>
      </w:tr>
      <w:tr>
        <w:tc>
          <w:tcPr>
            <w:tcW w:type="dxa" w:w="2484"/>
            <w:vAlign w:val="center"/>
          </w:tcPr>
          <w:p>
            <w:r>
              <w:t>3</w:t>
            </w:r>
          </w:p>
        </w:tc>
        <w:tc>
          <w:tcPr>
            <w:tcW w:type="dxa" w:w="2484"/>
            <w:vAlign w:val="center"/>
          </w:tcPr>
          <w:p>
            <w:r>
              <w:t>Оқшауланған P төбесі</w:t>
            </w:r>
          </w:p>
        </w:tc>
        <w:tc>
          <w:tcPr>
            <w:tcW w:type="dxa" w:w="2484"/>
            <w:vAlign w:val="center"/>
          </w:tcPr>
          <w:p>
            <w:r>
              <w:t>A → P үшін маршрут табылмайды</w:t>
            </w:r>
          </w:p>
        </w:tc>
        <w:tc>
          <w:tcPr>
            <w:tcW w:type="dxa" w:w="2484"/>
            <w:vAlign w:val="center"/>
          </w:tcPr>
          <w:p>
            <w:r>
              <w:t>Автоматты тест өтті</w:t>
            </w:r>
          </w:p>
        </w:tc>
      </w:tr>
      <w:tr>
        <w:tc>
          <w:tcPr>
            <w:tcW w:type="dxa" w:w="2484"/>
            <w:vAlign w:val="center"/>
          </w:tcPr>
          <w:p>
            <w:r>
              <w:t>4</w:t>
            </w:r>
          </w:p>
        </w:tc>
        <w:tc>
          <w:tcPr>
            <w:tcW w:type="dxa" w:w="2484"/>
            <w:vAlign w:val="center"/>
          </w:tcPr>
          <w:p>
            <w:r>
              <w:t>Нөлдік салмақты A–O қабырғасы</w:t>
            </w:r>
          </w:p>
        </w:tc>
        <w:tc>
          <w:tcPr>
            <w:tcW w:type="dxa" w:w="2484"/>
            <w:vAlign w:val="center"/>
          </w:tcPr>
          <w:p>
            <w:r>
              <w:t>A → O салмағы 0 болады</w:t>
            </w:r>
          </w:p>
        </w:tc>
        <w:tc>
          <w:tcPr>
            <w:tcW w:type="dxa" w:w="2484"/>
            <w:vAlign w:val="center"/>
          </w:tcPr>
          <w:p>
            <w:r>
              <w:t>Автоматты тест өтті</w:t>
            </w:r>
          </w:p>
        </w:tc>
      </w:tr>
      <w:tr>
        <w:tc>
          <w:tcPr>
            <w:tcW w:type="dxa" w:w="2484"/>
            <w:vAlign w:val="center"/>
          </w:tcPr>
          <w:p>
            <w:r>
              <w:t>5</w:t>
            </w:r>
          </w:p>
        </w:tc>
        <w:tc>
          <w:tcPr>
            <w:tcW w:type="dxa" w:w="2484"/>
            <w:vAlign w:val="center"/>
          </w:tcPr>
          <w:p>
            <w:r>
              <w:t>Теріс салмақ енгізу</w:t>
            </w:r>
          </w:p>
        </w:tc>
        <w:tc>
          <w:tcPr>
            <w:tcW w:type="dxa" w:w="2484"/>
            <w:vAlign w:val="center"/>
          </w:tcPr>
          <w:p>
            <w:r>
              <w:t>ValueError қатесі шығады</w:t>
            </w:r>
          </w:p>
        </w:tc>
        <w:tc>
          <w:tcPr>
            <w:tcW w:type="dxa" w:w="2484"/>
            <w:vAlign w:val="center"/>
          </w:tcPr>
          <w:p>
            <w:r>
              <w:t>Автоматты тест өтті</w:t>
            </w:r>
          </w:p>
        </w:tc>
      </w:tr>
      <w:tr>
        <w:tc>
          <w:tcPr>
            <w:tcW w:type="dxa" w:w="2484"/>
            <w:vAlign w:val="center"/>
          </w:tcPr>
          <w:p>
            <w:r>
              <w:t>6</w:t>
            </w:r>
          </w:p>
        </w:tc>
        <w:tc>
          <w:tcPr>
            <w:tcW w:type="dxa" w:w="2484"/>
            <w:vAlign w:val="center"/>
          </w:tcPr>
          <w:p>
            <w:r>
              <w:t>A–C жолын жабу</w:t>
            </w:r>
          </w:p>
        </w:tc>
        <w:tc>
          <w:tcPr>
            <w:tcW w:type="dxa" w:w="2484"/>
            <w:vAlign w:val="center"/>
          </w:tcPr>
          <w:p>
            <w:r>
              <w:t>Алгоритм балама маршрутты қайта есептейді</w:t>
            </w:r>
          </w:p>
        </w:tc>
        <w:tc>
          <w:tcPr>
            <w:tcW w:type="dxa" w:w="2484"/>
            <w:vAlign w:val="center"/>
          </w:tcPr>
          <w:p>
            <w:r>
              <w:t>Автоматты тест өтті</w:t>
            </w:r>
          </w:p>
        </w:tc>
      </w:tr>
      <w:tr>
        <w:tc>
          <w:tcPr>
            <w:tcW w:type="dxa" w:w="2484"/>
            <w:vAlign w:val="center"/>
          </w:tcPr>
          <w:p>
            <w:r>
              <w:t>7</w:t>
            </w:r>
          </w:p>
        </w:tc>
        <w:tc>
          <w:tcPr>
            <w:tcW w:type="dxa" w:w="2484"/>
            <w:vAlign w:val="center"/>
          </w:tcPr>
          <w:p>
            <w:r>
              <w:t>Жоқ Z төбесіне сұраныс</w:t>
            </w:r>
          </w:p>
        </w:tc>
        <w:tc>
          <w:tcPr>
            <w:tcW w:type="dxa" w:w="2484"/>
            <w:vAlign w:val="center"/>
          </w:tcPr>
          <w:p>
            <w:r>
              <w:t>Түсінікті қате хабарламасы беріледі</w:t>
            </w:r>
          </w:p>
        </w:tc>
        <w:tc>
          <w:tcPr>
            <w:tcW w:type="dxa" w:w="2484"/>
            <w:vAlign w:val="center"/>
          </w:tcPr>
          <w:p>
            <w:r>
              <w:t>Автоматты тест өтті</w:t>
            </w:r>
          </w:p>
        </w:tc>
      </w:tr>
    </w:tbl>
    <w:p>
      <w:r>
        <w:t>Ескерту: автоматты тесттер осы жобаның tests.py файлы арқылы орындалады. Графтың интерактивті терезесі мен іске қосу нәтижелерінің скриншоттарын өз компьютеріңізде бағдарлама іске қосылғаннан кейін screenshots бумасына қосыңыз.</w:t>
      </w:r>
    </w:p>
    <w:p>
      <w:pPr>
        <w:pStyle w:val="Heading1"/>
      </w:pPr>
      <w:r>
        <w:t>7. Бақылау сұрақтарына жауап</w:t>
      </w:r>
    </w:p>
    <w:p>
      <w:r>
        <w:rPr>
          <w:b/>
        </w:rPr>
        <w:t xml:space="preserve">1. Дейкстра алгоритмі қандай жағдайда дұрыс нәтиже береді? </w:t>
      </w:r>
      <w:r>
        <w:t>Барлық қабырға салмақтары теріс емес болғанда.</w:t>
      </w:r>
    </w:p>
    <w:p>
      <w:r>
        <w:rPr>
          <w:b/>
        </w:rPr>
        <w:t xml:space="preserve">2. Неліктен теріс салмаққа жарамайды? </w:t>
      </w:r>
      <w:r>
        <w:t>Теріс қабырға бұрын бекітілген ең қысқа қашықтықты азайтуы мүмкін; алгоритмнің негізгі шарты бұзылады.</w:t>
      </w:r>
    </w:p>
    <w:p>
      <w:r>
        <w:rPr>
          <w:b/>
        </w:rPr>
        <w:t xml:space="preserve">3. dist және previous не үшін керек? </w:t>
      </w:r>
      <w:r>
        <w:t>dist ең аз табылған салмақты сақтайды, previous маршрутты қалпына келтіруге көмектеседі.</w:t>
      </w:r>
    </w:p>
    <w:p>
      <w:r>
        <w:rPr>
          <w:b/>
        </w:rPr>
        <w:t xml:space="preserve">4. heapq артықшылығы неде? </w:t>
      </w:r>
      <w:r>
        <w:t>Ең аз уақытша қашықтығы бар төбені басымдық кезегінен тиімді алуға мүмкіндік береді.</w:t>
      </w:r>
    </w:p>
    <w:p>
      <w:r>
        <w:rPr>
          <w:b/>
        </w:rPr>
        <w:t xml:space="preserve">5. Бағытталған және бағытталмаған граф айырмашылығы? </w:t>
      </w:r>
      <w:r>
        <w:t>Бағытталған графта қабырға бағыты маңызды; бағытталмаған графта қозғалыс екі бағытта да мүмкін.</w:t>
      </w:r>
    </w:p>
    <w:p>
      <w:r>
        <w:rPr>
          <w:b/>
        </w:rPr>
        <w:t xml:space="preserve">6. Маршрут табылмаса не істеу керек? </w:t>
      </w:r>
      <w:r>
        <w:t>Бағдарлама маршрут табылмағанын хабарлап, шексіз қашықтықты көрсетеді.</w:t>
      </w:r>
    </w:p>
    <w:p>
      <w:r>
        <w:rPr>
          <w:b/>
        </w:rPr>
        <w:t xml:space="preserve">7. Жол жабылғанда неге қайта есептейміз? </w:t>
      </w:r>
      <w:r>
        <w:t>Графтың қолжетімді қабырғалары өзгергендіктен, бұрынғы маршрут ең тиімді болмауы мүмкін.</w:t>
      </w:r>
    </w:p>
    <w:p>
      <w:r>
        <w:rPr>
          <w:b/>
        </w:rPr>
        <w:t xml:space="preserve">8. Ең қысқа маршрут ең жылдам бола ма? </w:t>
      </w:r>
      <w:r>
        <w:t>Әрқашан емес. Қашықтық пен уақыт әр қабырғада бөлек салмақтармен есептеледі.</w:t>
      </w:r>
    </w:p>
    <w:p>
      <w:pPr>
        <w:pStyle w:val="Heading1"/>
      </w:pPr>
      <w:r>
        <w:t>8. Қорытынды</w:t>
      </w:r>
    </w:p>
    <w:p>
      <w:r>
        <w:t>Жоба барысында салмақталған графты сақтау, Дейкстра алгоритмін heapq арқылы іске асыру, маршрутты previous құрылымымен қалпына келтіру және графты визуализациялау тәсілдері біріктірілді. Бағдарлама қашықтық пен уақыт бойынша маршрут есептейді, графты өзгертуге, жолды уақытша жабуға және JSON файлына сақтауға мүмкіндік береді. Автоматты тесттер негізгі шеткі жағдайларды тексереді.</w:t>
      </w:r>
    </w:p>
    <w:sectPr w:rsidR="00FC693F" w:rsidRPr="0006063C" w:rsidSect="00034616">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